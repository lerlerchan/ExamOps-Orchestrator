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Q1)  What is photosynthesis? [5 marks]</w:t>
      </w:r>
    </w:p>
    <w:p>
      <w:r>
        <w:t>Q2)  Describe cell division.</w:t>
      </w:r>
    </w:p>
    <w:p>
      <w:r>
        <w:t>1a)  Define mitosis. [3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